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Cinematica — Feature Expansion PRD</w:t>
      </w:r>
    </w:p>
    <w:p>
      <w:pPr>
        <w:jc w:val="center"/>
      </w:pPr>
      <w:r>
        <w:t>Authentication + Watchlist + Detailed Media Pages</w:t>
      </w:r>
    </w:p>
    <w:p>
      <w:pPr>
        <w:pStyle w:val="Heading2"/>
      </w:pPr>
      <w:r>
        <w:t>1. Project Context</w:t>
      </w:r>
    </w:p>
    <w:p>
      <w:r>
        <w:t>Existing Stack:</w:t>
      </w:r>
    </w:p>
    <w:p>
      <w:r>
        <w:t>- Framework: Next.js 16 App Router</w:t>
      </w:r>
    </w:p>
    <w:p>
      <w:r>
        <w:t>- Language: TypeScript</w:t>
      </w:r>
    </w:p>
    <w:p>
      <w:r>
        <w:t>- Styling: Tailwind CSS v4</w:t>
      </w:r>
    </w:p>
    <w:p>
      <w:r>
        <w:t>- UI Library: shadcn/ui</w:t>
      </w:r>
    </w:p>
    <w:p>
      <w:r>
        <w:t>- Data Source: TMDb API</w:t>
      </w:r>
    </w:p>
    <w:p>
      <w:r>
        <w:t>- Deployment: Vercel</w:t>
      </w:r>
    </w:p>
    <w:p>
      <w:r>
        <w:t>- Existing Features: Homepage, movie pages, TV pages, hero carousel</w:t>
      </w:r>
    </w:p>
    <w:p>
      <w:pPr>
        <w:pStyle w:val="Heading2"/>
      </w:pPr>
      <w:r>
        <w:t>2. New Features To Implement</w:t>
      </w:r>
    </w:p>
    <w:p>
      <w:r>
        <w:t>1. User Authentication System using Clerk</w:t>
      </w:r>
    </w:p>
    <w:p>
      <w:r>
        <w:t>2. Watchlist System using PostgreSQL + Prisma ORM</w:t>
      </w:r>
    </w:p>
    <w:p>
      <w:r>
        <w:t>3. Detailed Media Pages for movies and TV shows</w:t>
      </w:r>
    </w:p>
    <w:p>
      <w:pPr>
        <w:pStyle w:val="Heading2"/>
      </w:pPr>
      <w:r>
        <w:t>3. High-Level Product Goals</w:t>
      </w:r>
    </w:p>
    <w:p>
      <w:r>
        <w:t>Transform Cinematica from a static TMDb frontend into a personalized streaming-style platform.</w:t>
      </w:r>
    </w:p>
    <w:p/>
    <w:p>
      <w:r>
        <w:t>The application should feel:</w:t>
      </w:r>
    </w:p>
    <w:p>
      <w:r>
        <w:t>- premium</w:t>
      </w:r>
    </w:p>
    <w:p>
      <w:r>
        <w:t>- cinematic</w:t>
      </w:r>
    </w:p>
    <w:p>
      <w:r>
        <w:t>- responsive</w:t>
      </w:r>
    </w:p>
    <w:p>
      <w:r>
        <w:t>- smooth</w:t>
      </w:r>
    </w:p>
    <w:p>
      <w:r>
        <w:t>- production-ready</w:t>
      </w:r>
    </w:p>
    <w:p/>
    <w:p>
      <w:r>
        <w:t>Design language:</w:t>
      </w:r>
    </w:p>
    <w:p>
      <w:r>
        <w:t>- dark</w:t>
      </w:r>
    </w:p>
    <w:p>
      <w:r>
        <w:t>- glassmorphism-heavy</w:t>
      </w:r>
    </w:p>
    <w:p>
      <w:r>
        <w:t>- modern streaming-platform aesthetic</w:t>
      </w:r>
    </w:p>
    <w:p>
      <w:pPr>
        <w:pStyle w:val="Heading2"/>
      </w:pPr>
      <w:r>
        <w:t>4. Authentication System PRD</w:t>
      </w:r>
    </w:p>
    <w:p>
      <w:r>
        <w:t>Authentication Provider:</w:t>
      </w:r>
    </w:p>
    <w:p>
      <w:r>
        <w:t>- Clerk</w:t>
      </w:r>
    </w:p>
    <w:p/>
    <w:p>
      <w:r>
        <w:t>Authentication Methods:</w:t>
      </w:r>
    </w:p>
    <w:p>
      <w:r>
        <w:t>- Google OAuth</w:t>
      </w:r>
    </w:p>
    <w:p>
      <w:r>
        <w:t>- Email/password authentication</w:t>
      </w:r>
    </w:p>
    <w:p/>
    <w:p>
      <w:r>
        <w:t>Required Package:</w:t>
      </w:r>
    </w:p>
    <w:p>
      <w:r>
        <w:t>npm install @clerk/nextjs</w:t>
      </w:r>
    </w:p>
    <w:p/>
    <w:p>
      <w:r>
        <w:t>Environment Variables:</w:t>
      </w:r>
    </w:p>
    <w:p>
      <w:r>
        <w:t>NEXT_PUBLIC_CLERK_PUBLISHABLE_KEY=</w:t>
      </w:r>
    </w:p>
    <w:p>
      <w:r>
        <w:t>CLERK_SECRET_KEY=</w:t>
      </w:r>
    </w:p>
    <w:p/>
    <w:p>
      <w:r>
        <w:t>Requirements:</w:t>
      </w:r>
    </w:p>
    <w:p>
      <w:r>
        <w:t>- Configure Clerk middleware</w:t>
      </w:r>
    </w:p>
    <w:p>
      <w:r>
        <w:t>- Wrap app with ClerkProvider</w:t>
      </w:r>
    </w:p>
    <w:p>
      <w:r>
        <w:t>- Protect authenticated routes</w:t>
      </w:r>
    </w:p>
    <w:p>
      <w:r>
        <w:t>- Support server-side auth checks</w:t>
      </w:r>
    </w:p>
    <w:p>
      <w:r>
        <w:t>- Support client-side auth state</w:t>
      </w:r>
    </w:p>
    <w:p/>
    <w:p>
      <w:r>
        <w:t>Navbar Logged Out:</w:t>
      </w:r>
    </w:p>
    <w:p>
      <w:r>
        <w:t>- Sign In button</w:t>
      </w:r>
    </w:p>
    <w:p>
      <w:r>
        <w:t>- Sign Up button</w:t>
      </w:r>
    </w:p>
    <w:p/>
    <w:p>
      <w:r>
        <w:t>Navbar Logged In:</w:t>
      </w:r>
    </w:p>
    <w:p>
      <w:r>
        <w:t>- User avatar</w:t>
      </w:r>
    </w:p>
    <w:p>
      <w:r>
        <w:t>- Dropdown menu</w:t>
      </w:r>
    </w:p>
    <w:p>
      <w:r>
        <w:t>- Sign Out button</w:t>
      </w:r>
    </w:p>
    <w:p>
      <w:r>
        <w:t>- Watchlist link</w:t>
      </w:r>
    </w:p>
    <w:p/>
    <w:p>
      <w:r>
        <w:t>Protected Routes:</w:t>
      </w:r>
    </w:p>
    <w:p>
      <w:r>
        <w:t>- /watchlist</w:t>
      </w:r>
    </w:p>
    <w:p/>
    <w:p>
      <w:r>
        <w:t>UX Requirements:</w:t>
      </w:r>
    </w:p>
    <w:p>
      <w:r>
        <w:t>- Smooth transitions</w:t>
      </w:r>
    </w:p>
    <w:p>
      <w:r>
        <w:t>- Dark themed Clerk UI</w:t>
      </w:r>
    </w:p>
    <w:p>
      <w:r>
        <w:t>- Mobile responsive</w:t>
      </w:r>
    </w:p>
    <w:p>
      <w:pPr>
        <w:pStyle w:val="Heading2"/>
      </w:pPr>
      <w:r>
        <w:t>5. Database Architecture PRD</w:t>
      </w:r>
    </w:p>
    <w:p>
      <w:r>
        <w:t>Database:</w:t>
      </w:r>
    </w:p>
    <w:p>
      <w:r>
        <w:t>- PostgreSQL</w:t>
      </w:r>
    </w:p>
    <w:p>
      <w:r>
        <w:t>- Prisma ORM</w:t>
      </w:r>
    </w:p>
    <w:p/>
    <w:p>
      <w:r>
        <w:t>Recommended:</w:t>
      </w:r>
    </w:p>
    <w:p>
      <w:r>
        <w:t>- Neon PostgreSQL</w:t>
      </w:r>
    </w:p>
    <w:p>
      <w:r>
        <w:t>- Supabase PostgreSQL</w:t>
      </w:r>
    </w:p>
    <w:p/>
    <w:p>
      <w:r>
        <w:t>Required Packages:</w:t>
      </w:r>
    </w:p>
    <w:p>
      <w:r>
        <w:t>npm install prisma @prisma/client</w:t>
      </w:r>
    </w:p>
    <w:p/>
    <w:p>
      <w:r>
        <w:t>Prisma Init:</w:t>
      </w:r>
    </w:p>
    <w:p>
      <w:r>
        <w:t>npx prisma init</w:t>
      </w:r>
    </w:p>
    <w:p/>
    <w:p>
      <w:r>
        <w:t>Environment Variable:</w:t>
      </w:r>
    </w:p>
    <w:p>
      <w:r>
        <w:t>DATABASE_URL=</w:t>
      </w:r>
    </w:p>
    <w:p/>
    <w:p>
      <w:r>
        <w:t>Prisma Schema:</w:t>
      </w:r>
    </w:p>
    <w:p/>
    <w:p>
      <w:r>
        <w:t>model WatchlistItem {</w:t>
      </w:r>
    </w:p>
    <w:p>
      <w:r>
        <w:t>id            String   @id @default(cuid())</w:t>
      </w:r>
    </w:p>
    <w:p>
      <w:r>
        <w:t>userId        String</w:t>
      </w:r>
    </w:p>
    <w:p>
      <w:r>
        <w:t>mediaId       Int</w:t>
      </w:r>
    </w:p>
    <w:p>
      <w:r>
        <w:t>mediaType     MediaType</w:t>
      </w:r>
    </w:p>
    <w:p>
      <w:r>
        <w:t>title         String</w:t>
      </w:r>
    </w:p>
    <w:p>
      <w:r>
        <w:t>posterPath    String?</w:t>
      </w:r>
    </w:p>
    <w:p>
      <w:r>
        <w:t>backdropPath  String?</w:t>
      </w:r>
    </w:p>
    <w:p>
      <w:r>
        <w:t>releaseDate   String?</w:t>
      </w:r>
    </w:p>
    <w:p>
      <w:r>
        <w:t>createdAt     DateTime @default(now())</w:t>
      </w:r>
    </w:p>
    <w:p/>
    <w:p>
      <w:r>
        <w:t>@@unique([userId, mediaId, mediaType])</w:t>
      </w:r>
    </w:p>
    <w:p>
      <w:r>
        <w:t>}</w:t>
      </w:r>
    </w:p>
    <w:p/>
    <w:p>
      <w:r>
        <w:t>enum MediaType {</w:t>
      </w:r>
    </w:p>
    <w:p>
      <w:r>
        <w:t>movie</w:t>
      </w:r>
    </w:p>
    <w:p>
      <w:r>
        <w:t>tv</w:t>
      </w:r>
    </w:p>
    <w:p>
      <w:r>
        <w:t>}</w:t>
      </w:r>
    </w:p>
    <w:p>
      <w:pPr>
        <w:pStyle w:val="Heading2"/>
      </w:pPr>
      <w:r>
        <w:t>6. Watchlist System PRD</w:t>
      </w:r>
    </w:p>
    <w:p>
      <w:r>
        <w:t>Users should be able to:</w:t>
      </w:r>
    </w:p>
    <w:p>
      <w:r>
        <w:t>- add movies/shows to watchlist</w:t>
      </w:r>
    </w:p>
    <w:p>
      <w:r>
        <w:t>- remove movies/shows</w:t>
      </w:r>
    </w:p>
    <w:p>
      <w:r>
        <w:t>- persist watchlist across sessions</w:t>
      </w:r>
    </w:p>
    <w:p/>
    <w:p>
      <w:r>
        <w:t>Watchlist Button:</w:t>
      </w:r>
    </w:p>
    <w:p>
      <w:r>
        <w:t>- Add to MediaCard</w:t>
      </w:r>
    </w:p>
    <w:p>
      <w:r>
        <w:t>- Add to Hero Banner</w:t>
      </w:r>
    </w:p>
    <w:p>
      <w:r>
        <w:t>- Add to Detailed Media Page</w:t>
      </w:r>
    </w:p>
    <w:p/>
    <w:p>
      <w:r>
        <w:t>States:</w:t>
      </w:r>
    </w:p>
    <w:p>
      <w:r>
        <w:t>Not Saved:</w:t>
      </w:r>
    </w:p>
    <w:p>
      <w:r>
        <w:t>- outline style</w:t>
      </w:r>
    </w:p>
    <w:p>
      <w:r>
        <w:t>- plus icon</w:t>
      </w:r>
    </w:p>
    <w:p>
      <w:r>
        <w:t>- text: Add to Watchlist</w:t>
      </w:r>
    </w:p>
    <w:p/>
    <w:p>
      <w:r>
        <w:t>Saved:</w:t>
      </w:r>
    </w:p>
    <w:p>
      <w:r>
        <w:t>- filled style</w:t>
      </w:r>
    </w:p>
    <w:p>
      <w:r>
        <w:t>- check icon</w:t>
      </w:r>
    </w:p>
    <w:p>
      <w:r>
        <w:t>- text: Added</w:t>
      </w:r>
    </w:p>
    <w:p/>
    <w:p>
      <w:r>
        <w:t>Architecture:</w:t>
      </w:r>
    </w:p>
    <w:p>
      <w:r>
        <w:t>- Prefer Server Actions</w:t>
      </w:r>
    </w:p>
    <w:p/>
    <w:p>
      <w:r>
        <w:t>Required Functions:</w:t>
      </w:r>
    </w:p>
    <w:p>
      <w:r>
        <w:t>- addToWatchlist()</w:t>
      </w:r>
    </w:p>
    <w:p>
      <w:r>
        <w:t>- removeFromWatchlist()</w:t>
      </w:r>
    </w:p>
    <w:p>
      <w:r>
        <w:t>- getUserWatchlist()</w:t>
      </w:r>
    </w:p>
    <w:p>
      <w:r>
        <w:t>- isInWatchlist()</w:t>
      </w:r>
    </w:p>
    <w:p/>
    <w:p>
      <w:r>
        <w:t>Watchlist Page:</w:t>
      </w:r>
    </w:p>
    <w:p>
      <w:r>
        <w:t>app/watchlist/page.tsx</w:t>
      </w:r>
    </w:p>
    <w:p/>
    <w:p>
      <w:r>
        <w:t>Empty State Text:</w:t>
      </w:r>
    </w:p>
    <w:p>
      <w:r>
        <w:t>"Your watchlist is empty. Start saving movies and shows to watch later."</w:t>
      </w:r>
    </w:p>
    <w:p/>
    <w:p>
      <w:r>
        <w:t>Requirements:</w:t>
      </w:r>
    </w:p>
    <w:p>
      <w:r>
        <w:t>- Optimistic UI</w:t>
      </w:r>
    </w:p>
    <w:p>
      <w:r>
        <w:t>- Skeleton loaders</w:t>
      </w:r>
    </w:p>
    <w:p>
      <w:r>
        <w:t>- Prevent duplicate entries</w:t>
      </w:r>
    </w:p>
    <w:p>
      <w:pPr>
        <w:pStyle w:val="Heading2"/>
      </w:pPr>
      <w:r>
        <w:t>7. Detailed Media Pages PRD</w:t>
      </w:r>
    </w:p>
    <w:p>
      <w:r>
        <w:t>Routes:</w:t>
      </w:r>
    </w:p>
    <w:p>
      <w:r>
        <w:t>- app/movie/[id]/page.tsx</w:t>
      </w:r>
    </w:p>
    <w:p>
      <w:r>
        <w:t>- app/tv/[id]/page.tsx</w:t>
      </w:r>
    </w:p>
    <w:p/>
    <w:p>
      <w:r>
        <w:t>Required TMDb Endpoints:</w:t>
      </w:r>
    </w:p>
    <w:p>
      <w:r>
        <w:t>- /movie/{id}</w:t>
      </w:r>
    </w:p>
    <w:p>
      <w:r>
        <w:t>- /movie/{id}/credits</w:t>
      </w:r>
    </w:p>
    <w:p>
      <w:r>
        <w:t>- /movie/{id}/videos</w:t>
      </w:r>
    </w:p>
    <w:p>
      <w:r>
        <w:t>- /movie/{id}/recommendations</w:t>
      </w:r>
    </w:p>
    <w:p/>
    <w:p>
      <w:r>
        <w:t>Equivalent TV endpoints also required.</w:t>
      </w:r>
    </w:p>
    <w:p/>
    <w:p>
      <w:r>
        <w:t>Layout Structure:</w:t>
      </w:r>
    </w:p>
    <w:p>
      <w:r>
        <w:t>- Hero Section</w:t>
      </w:r>
    </w:p>
    <w:p>
      <w:r>
        <w:t>- Metadata Section</w:t>
      </w:r>
    </w:p>
    <w:p>
      <w:r>
        <w:t>- Overview Section</w:t>
      </w:r>
    </w:p>
    <w:p>
      <w:r>
        <w:t>- Cast Section</w:t>
      </w:r>
    </w:p>
    <w:p>
      <w:r>
        <w:t>- Trailer Section</w:t>
      </w:r>
    </w:p>
    <w:p>
      <w:r>
        <w:t>- Recommendations Section</w:t>
      </w:r>
    </w:p>
    <w:p/>
    <w:p>
      <w:r>
        <w:t>Hero Section:</w:t>
      </w:r>
    </w:p>
    <w:p>
      <w:r>
        <w:t>- Fullscreen backdrop</w:t>
      </w:r>
    </w:p>
    <w:p>
      <w:r>
        <w:t>- Gradient overlay</w:t>
      </w:r>
    </w:p>
    <w:p>
      <w:r>
        <w:t>- Title</w:t>
      </w:r>
    </w:p>
    <w:p>
      <w:r>
        <w:t>- Rating</w:t>
      </w:r>
    </w:p>
    <w:p>
      <w:r>
        <w:t>- Release year</w:t>
      </w:r>
    </w:p>
    <w:p>
      <w:r>
        <w:t>- Runtime</w:t>
      </w:r>
    </w:p>
    <w:p>
      <w:r>
        <w:t>- Genres</w:t>
      </w:r>
    </w:p>
    <w:p>
      <w:r>
        <w:t>- CTA buttons</w:t>
      </w:r>
    </w:p>
    <w:p/>
    <w:p>
      <w:r>
        <w:t>Buttons:</w:t>
      </w:r>
    </w:p>
    <w:p>
      <w:r>
        <w:t>- Watchlist</w:t>
      </w:r>
    </w:p>
    <w:p>
      <w:r>
        <w:t>- Play Trailer</w:t>
      </w:r>
    </w:p>
    <w:p/>
    <w:p>
      <w:r>
        <w:t>Trailer Requirements:</w:t>
      </w:r>
    </w:p>
    <w:p>
      <w:r>
        <w:t>- Use TMDb videos endpoint</w:t>
      </w:r>
    </w:p>
    <w:p>
      <w:r>
        <w:t>- Embed YouTube trailer</w:t>
      </w:r>
    </w:p>
    <w:p>
      <w:r>
        <w:t>- Modal popup</w:t>
      </w:r>
    </w:p>
    <w:p>
      <w:r>
        <w:t>- Autoplay support</w:t>
      </w:r>
    </w:p>
    <w:p>
      <w:r>
        <w:t>- Responsive</w:t>
      </w:r>
    </w:p>
    <w:p/>
    <w:p>
      <w:r>
        <w:t>Cast Section:</w:t>
      </w:r>
    </w:p>
    <w:p>
      <w:r>
        <w:t>- Actor image</w:t>
      </w:r>
    </w:p>
    <w:p>
      <w:r>
        <w:t>- Actor name</w:t>
      </w:r>
    </w:p>
    <w:p>
      <w:r>
        <w:t>- Character name</w:t>
      </w:r>
    </w:p>
    <w:p>
      <w:r>
        <w:t>- Horizontal scroll layout</w:t>
      </w:r>
    </w:p>
    <w:p>
      <w:r>
        <w:t>- Limit first 10 cast members</w:t>
      </w:r>
    </w:p>
    <w:p/>
    <w:p>
      <w:r>
        <w:t>TV Show Fields:</w:t>
      </w:r>
    </w:p>
    <w:p>
      <w:r>
        <w:t>- number of seasons</w:t>
      </w:r>
    </w:p>
    <w:p>
      <w:r>
        <w:t>- number of episodes</w:t>
      </w:r>
    </w:p>
    <w:p>
      <w:r>
        <w:t>- status</w:t>
      </w:r>
    </w:p>
    <w:p>
      <w:r>
        <w:t>- networks</w:t>
      </w:r>
    </w:p>
    <w:p/>
    <w:p>
      <w:r>
        <w:t>Movie Fields:</w:t>
      </w:r>
    </w:p>
    <w:p>
      <w:r>
        <w:t>- runtime</w:t>
      </w:r>
    </w:p>
    <w:p>
      <w:r>
        <w:t>- budget</w:t>
      </w:r>
    </w:p>
    <w:p>
      <w:r>
        <w:t>- revenue</w:t>
      </w:r>
    </w:p>
    <w:p>
      <w:r>
        <w:t>- production companies</w:t>
      </w:r>
    </w:p>
    <w:p>
      <w:pPr>
        <w:pStyle w:val="Heading2"/>
      </w:pPr>
      <w:r>
        <w:t>8. TMDb Service Layer Refactor</w:t>
      </w:r>
    </w:p>
    <w:p>
      <w:r>
        <w:t>Expand lib/tmdb.ts</w:t>
      </w:r>
    </w:p>
    <w:p/>
    <w:p>
      <w:r>
        <w:t>Required Functions:</w:t>
      </w:r>
    </w:p>
    <w:p>
      <w:r>
        <w:t>- getMovieDetails()</w:t>
      </w:r>
    </w:p>
    <w:p>
      <w:r>
        <w:t>- getTVDetails()</w:t>
      </w:r>
    </w:p>
    <w:p>
      <w:r>
        <w:t>- getMovieCredits()</w:t>
      </w:r>
    </w:p>
    <w:p>
      <w:r>
        <w:t>- getTVCredits()</w:t>
      </w:r>
    </w:p>
    <w:p>
      <w:r>
        <w:t>- getMovieVideos()</w:t>
      </w:r>
    </w:p>
    <w:p>
      <w:r>
        <w:t>- getTVVideos()</w:t>
      </w:r>
    </w:p>
    <w:p>
      <w:r>
        <w:t>- getMovieRecommendations()</w:t>
      </w:r>
    </w:p>
    <w:p>
      <w:r>
        <w:t>- getTVRecommendations()</w:t>
      </w:r>
    </w:p>
    <w:p/>
    <w:p>
      <w:r>
        <w:t>Create:</w:t>
      </w:r>
    </w:p>
    <w:p>
      <w:r>
        <w:t>types/tmdb.ts</w:t>
      </w:r>
    </w:p>
    <w:p/>
    <w:p>
      <w:r>
        <w:t>Types:</w:t>
      </w:r>
    </w:p>
    <w:p>
      <w:r>
        <w:t>- MovieDetails</w:t>
      </w:r>
    </w:p>
    <w:p>
      <w:r>
        <w:t>- TVDetails</w:t>
      </w:r>
    </w:p>
    <w:p>
      <w:r>
        <w:t>- CastMember</w:t>
      </w:r>
    </w:p>
    <w:p>
      <w:r>
        <w:t>- Video</w:t>
      </w:r>
    </w:p>
    <w:p>
      <w:r>
        <w:t>- Genre</w:t>
      </w:r>
    </w:p>
    <w:p>
      <w:r>
        <w:t>- ProductionCompany</w:t>
      </w:r>
    </w:p>
    <w:p>
      <w:pPr>
        <w:pStyle w:val="Heading2"/>
      </w:pPr>
      <w:r>
        <w:t>9. UI/UX Requirements</w:t>
      </w:r>
    </w:p>
    <w:p>
      <w:r>
        <w:t>Maintain:</w:t>
      </w:r>
    </w:p>
    <w:p>
      <w:r>
        <w:t>- cinematic dark aesthetic</w:t>
      </w:r>
    </w:p>
    <w:p>
      <w:r>
        <w:t>- subtle gradients</w:t>
      </w:r>
    </w:p>
    <w:p>
      <w:r>
        <w:t>- glassmorphism</w:t>
      </w:r>
    </w:p>
    <w:p>
      <w:r>
        <w:t>- hover animations</w:t>
      </w:r>
    </w:p>
    <w:p/>
    <w:p>
      <w:r>
        <w:t>Use Framer Motion:</w:t>
      </w:r>
    </w:p>
    <w:p>
      <w:r>
        <w:t>- fade-ins</w:t>
      </w:r>
    </w:p>
    <w:p>
      <w:r>
        <w:t>- staggered cards</w:t>
      </w:r>
    </w:p>
    <w:p>
      <w:r>
        <w:t>- hover scaling</w:t>
      </w:r>
    </w:p>
    <w:p>
      <w:r>
        <w:t>- modal transitions</w:t>
      </w:r>
    </w:p>
    <w:p/>
    <w:p>
      <w:r>
        <w:t>Support:</w:t>
      </w:r>
    </w:p>
    <w:p>
      <w:r>
        <w:t>- mobile</w:t>
      </w:r>
    </w:p>
    <w:p>
      <w:r>
        <w:t>- tablet</w:t>
      </w:r>
    </w:p>
    <w:p>
      <w:r>
        <w:t>- desktop</w:t>
      </w:r>
    </w:p>
    <w:p>
      <w:r>
        <w:t>- ultrawide</w:t>
      </w:r>
    </w:p>
    <w:p/>
    <w:p>
      <w:r>
        <w:t>Accessibility:</w:t>
      </w:r>
    </w:p>
    <w:p>
      <w:r>
        <w:t>- keyboard navigation</w:t>
      </w:r>
    </w:p>
    <w:p>
      <w:r>
        <w:t>- aria labels</w:t>
      </w:r>
    </w:p>
    <w:p>
      <w:r>
        <w:t>- semantic HTML</w:t>
      </w:r>
    </w:p>
    <w:p>
      <w:pPr>
        <w:pStyle w:val="Heading2"/>
      </w:pPr>
      <w:r>
        <w:t>10. File Structure Requirements</w:t>
      </w:r>
    </w:p>
    <w:p>
      <w:r>
        <w:t>app/</w:t>
      </w:r>
    </w:p>
    <w:p>
      <w:r>
        <w:t>movie/[id]/page.tsx</w:t>
      </w:r>
    </w:p>
    <w:p>
      <w:r>
        <w:t>tv/[id]/page.tsx</w:t>
      </w:r>
    </w:p>
    <w:p>
      <w:r>
        <w:t>watchlist/page.tsx</w:t>
      </w:r>
    </w:p>
    <w:p/>
    <w:p>
      <w:r>
        <w:t>actions/</w:t>
      </w:r>
    </w:p>
    <w:p>
      <w:r>
        <w:t>watchlist.ts</w:t>
      </w:r>
    </w:p>
    <w:p/>
    <w:p>
      <w:r>
        <w:t>components/</w:t>
      </w:r>
    </w:p>
    <w:p>
      <w:r>
        <w:t>media/</w:t>
      </w:r>
    </w:p>
    <w:p>
      <w:r>
        <w:t>MediaHero.tsx</w:t>
      </w:r>
    </w:p>
    <w:p>
      <w:r>
        <w:t>CastRow.tsx</w:t>
      </w:r>
    </w:p>
    <w:p>
      <w:r>
        <w:t>TrailerModal.tsx</w:t>
      </w:r>
    </w:p>
    <w:p>
      <w:r>
        <w:t>WatchlistButton.tsx</w:t>
      </w:r>
    </w:p>
    <w:p>
      <w:r>
        <w:t>MediaMeta.tsx</w:t>
      </w:r>
    </w:p>
    <w:p/>
    <w:p>
      <w:r>
        <w:t>lib/</w:t>
      </w:r>
    </w:p>
    <w:p>
      <w:r>
        <w:t>prisma.ts</w:t>
      </w:r>
    </w:p>
    <w:p>
      <w:r>
        <w:t>tmdb.ts</w:t>
      </w:r>
    </w:p>
    <w:p/>
    <w:p>
      <w:r>
        <w:t>types/</w:t>
      </w:r>
    </w:p>
    <w:p>
      <w:r>
        <w:t>tmdb.ts</w:t>
      </w:r>
    </w:p>
    <w:p>
      <w:pPr>
        <w:pStyle w:val="Heading2"/>
      </w:pPr>
      <w:r>
        <w:t>11. Error Handling Requirements</w:t>
      </w:r>
    </w:p>
    <w:p>
      <w:r>
        <w:t>Gracefully handle:</w:t>
      </w:r>
    </w:p>
    <w:p>
      <w:r>
        <w:t>- TMDb API failures</w:t>
      </w:r>
    </w:p>
    <w:p>
      <w:r>
        <w:t>- missing posters</w:t>
      </w:r>
    </w:p>
    <w:p>
      <w:r>
        <w:t>- missing trailers</w:t>
      </w:r>
    </w:p>
    <w:p>
      <w:r>
        <w:t>- rate limits</w:t>
      </w:r>
    </w:p>
    <w:p>
      <w:r>
        <w:t>- database failures</w:t>
      </w:r>
    </w:p>
    <w:p>
      <w:r>
        <w:t>- unauthenticated requests</w:t>
      </w:r>
    </w:p>
    <w:p/>
    <w:p>
      <w:r>
        <w:t>Fallback UI required everywhere.</w:t>
      </w:r>
    </w:p>
    <w:p>
      <w:pPr>
        <w:pStyle w:val="Heading2"/>
      </w:pPr>
      <w:r>
        <w:t>12. Performance Requirements</w:t>
      </w:r>
    </w:p>
    <w:p>
      <w:r>
        <w:t>- Lazy load images</w:t>
      </w:r>
    </w:p>
    <w:p>
      <w:r>
        <w:t>- Use Next.js Image</w:t>
      </w:r>
    </w:p>
    <w:p>
      <w:r>
        <w:t>- Cache TMDb responses</w:t>
      </w:r>
    </w:p>
    <w:p>
      <w:r>
        <w:t>- Avoid unnecessary re-renders</w:t>
      </w:r>
    </w:p>
    <w:p>
      <w:r>
        <w:t>- Server-side fetch where possible</w:t>
      </w:r>
    </w:p>
    <w:p>
      <w:pPr>
        <w:pStyle w:val="Heading2"/>
      </w:pPr>
      <w:r>
        <w:t>13. Security Requirements</w:t>
      </w:r>
    </w:p>
    <w:p>
      <w:r>
        <w:t>- Secure server actions</w:t>
      </w:r>
    </w:p>
    <w:p>
      <w:r>
        <w:t>- Validate authenticated users</w:t>
      </w:r>
    </w:p>
    <w:p>
      <w:r>
        <w:t>- Never expose secret keys</w:t>
      </w:r>
    </w:p>
    <w:p>
      <w:r>
        <w:t>- Sanitize user inputs</w:t>
      </w:r>
    </w:p>
    <w:p>
      <w:pPr>
        <w:pStyle w:val="Heading2"/>
      </w:pPr>
      <w:r>
        <w:t>14. Success Criteria</w:t>
      </w:r>
    </w:p>
    <w:p>
      <w:r>
        <w:t>Implementation is complete when:</w:t>
      </w:r>
    </w:p>
    <w:p>
      <w:r>
        <w:t>- users can authenticate</w:t>
      </w:r>
    </w:p>
    <w:p>
      <w:r>
        <w:t>- users can manage watchlists</w:t>
      </w:r>
    </w:p>
    <w:p>
      <w:r>
        <w:t>- watchlist persists in database</w:t>
      </w:r>
    </w:p>
    <w:p>
      <w:r>
        <w:t>- detailed pages display rich metadata</w:t>
      </w:r>
    </w:p>
    <w:p>
      <w:r>
        <w:t>- trailers work</w:t>
      </w:r>
    </w:p>
    <w:p>
      <w:r>
        <w:t>- cast displays correctly</w:t>
      </w:r>
    </w:p>
    <w:p>
      <w:r>
        <w:t>- recommendations work</w:t>
      </w:r>
    </w:p>
    <w:p>
      <w:r>
        <w:t>- all pages are responsive</w:t>
      </w:r>
    </w:p>
    <w:p>
      <w:r>
        <w:t>- no TypeScript errors</w:t>
      </w:r>
    </w:p>
    <w:p>
      <w:r>
        <w:t>- no hydration errors</w:t>
      </w:r>
    </w:p>
    <w:p>
      <w:pPr>
        <w:pStyle w:val="Heading2"/>
      </w:pPr>
      <w:r>
        <w:t>15. Recommended Implementation Order</w:t>
      </w:r>
    </w:p>
    <w:p>
      <w:r>
        <w:t>1. Clerk authentication</w:t>
      </w:r>
    </w:p>
    <w:p>
      <w:r>
        <w:t>2. PostgreSQL + Prisma setup</w:t>
      </w:r>
    </w:p>
    <w:p>
      <w:r>
        <w:t>3. Watchlist schema + actions</w:t>
      </w:r>
    </w:p>
    <w:p>
      <w:r>
        <w:t>4. Watchlist UI</w:t>
      </w:r>
    </w:p>
    <w:p>
      <w:r>
        <w:t>5. Detailed media API functions</w:t>
      </w:r>
    </w:p>
    <w:p>
      <w:r>
        <w:t>6. Detailed media pages</w:t>
      </w:r>
    </w:p>
    <w:p>
      <w:r>
        <w:t>7. Trailer modal</w:t>
      </w:r>
    </w:p>
    <w:p>
      <w:r>
        <w:t>8. Recommendations</w:t>
      </w:r>
    </w:p>
    <w:p>
      <w:r>
        <w:t>9. Animations + polish</w:t>
      </w:r>
    </w:p>
    <w:p>
      <w:pPr>
        <w:pStyle w:val="Heading2"/>
      </w:pPr>
      <w:r>
        <w:t>16. Final Engineering Constraints</w:t>
      </w:r>
    </w:p>
    <w:p>
      <w:r>
        <w:t>The implementation must:</w:t>
      </w:r>
    </w:p>
    <w:p>
      <w:r>
        <w:t>- use TypeScript strictly</w:t>
      </w:r>
    </w:p>
    <w:p>
      <w:r>
        <w:t>- avoid any</w:t>
      </w:r>
    </w:p>
    <w:p>
      <w:r>
        <w:t>- use reusable components</w:t>
      </w:r>
    </w:p>
    <w:p>
      <w:r>
        <w:t>- follow App Router best practices</w:t>
      </w:r>
    </w:p>
    <w:p>
      <w:r>
        <w:t>- prefer Server Components where possible</w:t>
      </w:r>
    </w:p>
    <w:p>
      <w:r>
        <w:t>- minimize client components</w:t>
      </w:r>
    </w:p>
    <w:p>
      <w:r>
        <w:t>- maintain clean architecture</w:t>
      </w:r>
    </w:p>
    <w:p>
      <w:r>
        <w:t>- avoid duplicated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